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Отзыв заявления об увольнении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письменного отзыва ранее поданного заявления об увольнении по собственному желанию.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Работник вправе отозвать заявление до истечения срока предупреждения. Исключение возможно, если на его место в письменной форме приглашен другой работник, которому по закону нельзя отказать в заключении трудового договора.</w:t>
      </w:r>
    </w:p>
    <w:p>
      <w:pPr>
        <w:pStyle w:val="Heading1"/>
        <w:keepNext/>
      </w:pPr>
      <w:r>
        <w:t>Адресат и работник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Руководителю [полное наименование работодателя]</w:t>
      </w:r>
    </w:p>
    <w:p>
      <w:pPr>
        <w:pStyle w:val="ListBullet"/>
        <w:keepLines/>
      </w:pPr>
      <w:r>
        <w:rPr>
          <w:rFonts w:ascii="Arial" w:hAnsi="Arial" w:eastAsia="Arial"/>
        </w:rPr>
        <w:t>[ФИО и должность руководителя]</w:t>
      </w:r>
    </w:p>
    <w:p>
      <w:pPr>
        <w:pStyle w:val="ListBullet"/>
        <w:keepLines/>
      </w:pPr>
      <w:r>
        <w:rPr>
          <w:rFonts w:ascii="Arial" w:hAnsi="Arial" w:eastAsia="Arial"/>
        </w:rPr>
        <w:t>от [ФИО работника, должность, подразделение]</w:t>
      </w:r>
    </w:p>
    <w:p>
      <w:pPr>
        <w:pStyle w:val="Heading1"/>
        <w:keepNext/>
      </w:pPr>
      <w:r>
        <w:t>Отзыв заявления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Настоящим отзываю поданное мной [дата] заявление об увольнении по собственному желанию с [ранее указанная дата увольнения].</w:t>
      </w:r>
    </w:p>
    <w:p>
      <w:pPr>
        <w:pStyle w:val="ListBullet"/>
        <w:keepLines/>
      </w:pPr>
      <w:r>
        <w:rPr>
          <w:rFonts w:ascii="Arial" w:hAnsi="Arial" w:eastAsia="Arial"/>
        </w:rPr>
        <w:t>Прошу не прекращать заключенный со мной трудовой договор на основании указанного заявления.</w:t>
      </w:r>
    </w:p>
    <w:p>
      <w:pPr>
        <w:pStyle w:val="ListBullet"/>
        <w:keepLines/>
      </w:pPr>
      <w:r>
        <w:rPr>
          <w:rFonts w:ascii="Arial" w:hAnsi="Arial" w:eastAsia="Arial"/>
        </w:rPr>
        <w:t>Если приказ об увольнении уже издан, прошу отменить его и письменно сообщить мне о принятом решении.</w:t>
      </w:r>
    </w:p>
    <w:p>
      <w:pPr>
        <w:pStyle w:val="Heading1"/>
        <w:keepNext/>
      </w:pPr>
      <w:r>
        <w:t>Подтверждение подачи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Подайте отзыв так, чтобы можно было подтвердить дату и время его получения работодателем.</w:t>
      </w:r>
    </w:p>
    <w:p>
      <w:pPr>
        <w:pStyle w:val="ListBullet"/>
        <w:keepLines/>
      </w:pPr>
      <w:r>
        <w:rPr>
          <w:rFonts w:ascii="Arial" w:hAnsi="Arial" w:eastAsia="Arial"/>
        </w:rPr>
        <w:t>Сохраните второй экземпляр с отметкой о принятии либо электронное или почтовое подтверждение доставки.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часть 4 статьи 80 Трудового кодекса Российской Федерации.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заявления об увольнении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