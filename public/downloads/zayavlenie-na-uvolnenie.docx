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  <w:jc w:val="center"/>
      </w:pPr>
      <w:r>
        <w:rPr>
          <w:rFonts w:ascii="Arial" w:hAnsi="Arial" w:eastAsia="Arial"/>
          <w:b/>
          <w:color w:val="B99155"/>
          <w:sz w:val="20"/>
        </w:rPr>
        <w:t>МОСДЕВЕЛОПМЕНТ ПРАВО</w:t>
      </w:r>
    </w:p>
    <w:p>
      <w:pPr>
        <w:pStyle w:val="Title"/>
        <w:jc w:val="center"/>
      </w:pPr>
      <w:r>
        <w:rPr>
          <w:rFonts w:ascii="Arial" w:hAnsi="Arial" w:eastAsia="Arial"/>
        </w:rPr>
        <w:t>Заявление об увольнении по собственному желанию</w:t>
      </w:r>
    </w:p>
    <w:p>
      <w:pPr>
        <w:spacing w:after="240"/>
        <w:jc w:val="center"/>
      </w:pPr>
      <w:r>
        <w:rPr>
          <w:rFonts w:ascii="Arial" w:hAnsi="Arial" w:eastAsia="Arial"/>
          <w:color w:val="5C5C5C"/>
          <w:sz w:val="20"/>
        </w:rPr>
        <w:t>Базовая форма письменного уведомления работодателя о прекращении трудового договора.</w:t>
      </w:r>
    </w:p>
    <w:p>
      <w:pPr>
        <w:keepLines/>
        <w:spacing w:after="160"/>
      </w:pPr>
      <w:r>
        <w:rPr>
          <w:rFonts w:ascii="Arial" w:hAnsi="Arial" w:eastAsia="Arial"/>
          <w:b/>
          <w:color w:val="000000"/>
        </w:rPr>
        <w:t xml:space="preserve">Важно. </w:t>
      </w:r>
      <w:r>
        <w:rPr>
          <w:rFonts w:ascii="Arial" w:hAnsi="Arial" w:eastAsia="Arial"/>
          <w:color w:val="414141"/>
          <w:sz w:val="19"/>
        </w:rPr>
        <w:t>По общему правилу работодатель должен получить заявление не позднее чем за две недели до увольнения. Иной срок или увольнение в указанную работником дату возможны в предусмотренных законом случаях либо по соглашению сторон.</w:t>
      </w:r>
    </w:p>
    <w:p>
      <w:pPr>
        <w:pStyle w:val="Heading1"/>
        <w:keepNext/>
      </w:pPr>
      <w:r>
        <w:t>Адресат и работник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Руководителю [полное наименование работодателя]</w:t>
      </w:r>
    </w:p>
    <w:p>
      <w:pPr>
        <w:pStyle w:val="ListBullet"/>
        <w:keepLines/>
      </w:pPr>
      <w:r>
        <w:rPr>
          <w:rFonts w:ascii="Arial" w:hAnsi="Arial" w:eastAsia="Arial"/>
        </w:rPr>
        <w:t>[ФИО и должность руководителя]</w:t>
      </w:r>
    </w:p>
    <w:p>
      <w:pPr>
        <w:pStyle w:val="ListBullet"/>
        <w:keepLines/>
      </w:pPr>
      <w:r>
        <w:rPr>
          <w:rFonts w:ascii="Arial" w:hAnsi="Arial" w:eastAsia="Arial"/>
        </w:rPr>
        <w:t>от [ФИО работника, должность, подразделение]</w:t>
      </w:r>
    </w:p>
    <w:p>
      <w:pPr>
        <w:pStyle w:val="ListBullet"/>
        <w:keepLines/>
      </w:pPr>
      <w:r>
        <w:rPr>
          <w:rFonts w:ascii="Arial" w:hAnsi="Arial" w:eastAsia="Arial"/>
        </w:rPr>
        <w:t>Контакты: [телефон, электронная почта]</w:t>
      </w:r>
    </w:p>
    <w:p>
      <w:pPr>
        <w:pStyle w:val="Heading1"/>
        <w:keepNext/>
      </w:pPr>
      <w:r>
        <w:t>Заявление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Прошу расторгнуть со мной трудовой договор по инициативе работника на основании пункта 3 части 1 статьи 77 и статьи 80 Трудового кодекса Российской Федерации [дата увольнения].</w:t>
      </w:r>
    </w:p>
    <w:p>
      <w:pPr>
        <w:pStyle w:val="ListBullet"/>
        <w:keepLines/>
      </w:pPr>
      <w:r>
        <w:rPr>
          <w:rFonts w:ascii="Arial" w:hAnsi="Arial" w:eastAsia="Arial"/>
        </w:rPr>
        <w:t>Последним рабочим днем прошу считать [дата].</w:t>
      </w:r>
    </w:p>
    <w:p>
      <w:pPr>
        <w:pStyle w:val="ListBullet"/>
        <w:keepLines/>
      </w:pPr>
      <w:r>
        <w:rPr>
          <w:rFonts w:ascii="Arial" w:hAnsi="Arial" w:eastAsia="Arial"/>
        </w:rPr>
        <w:t>[Если требуется увольнение до истечения общего срока предупреждения: указать просьбу, основание и приложить подтверждающие документы.]</w:t>
      </w:r>
    </w:p>
    <w:p>
      <w:pPr>
        <w:pStyle w:val="Heading1"/>
        <w:keepNext/>
      </w:pPr>
      <w:r>
        <w:t>Расчет и документы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Прошу в день прекращения трудового договора произвести окончательный расчет и выдать трудовую книжку либо сведения о трудовой деятельности в применимой форме.</w:t>
      </w:r>
    </w:p>
    <w:p>
      <w:pPr>
        <w:pStyle w:val="ListBullet"/>
        <w:keepLines/>
      </w:pPr>
      <w:r>
        <w:rPr>
          <w:rFonts w:ascii="Arial" w:hAnsi="Arial" w:eastAsia="Arial"/>
        </w:rPr>
        <w:t>Прошу выдать документы, связанные с работой, которые должны быть предоставлены при увольнении.</w:t>
      </w:r>
    </w:p>
    <w:p>
      <w:pPr>
        <w:pStyle w:val="Heading1"/>
        <w:keepNext/>
      </w:pPr>
      <w:r>
        <w:t>Перед подачей</w:t>
      </w:r>
    </w:p>
    <w:p>
      <w:pPr>
        <w:pStyle w:val="ListBullet"/>
        <w:keepNext/>
        <w:keepLines/>
      </w:pPr>
      <w:r>
        <w:rPr>
          <w:rFonts w:ascii="Arial" w:hAnsi="Arial" w:eastAsia="Arial"/>
        </w:rPr>
        <w:t>Укажите конкретную дату увольнения без предлога «с».</w:t>
      </w:r>
    </w:p>
    <w:p>
      <w:pPr>
        <w:pStyle w:val="ListBullet"/>
        <w:keepLines/>
      </w:pPr>
      <w:r>
        <w:rPr>
          <w:rFonts w:ascii="Arial" w:hAnsi="Arial" w:eastAsia="Arial"/>
        </w:rPr>
        <w:t>Сохраните экземпляр с отметкой работодателя о получении либо подтверждение направления заявления.</w:t>
      </w:r>
    </w:p>
    <w:p>
      <w:pPr>
        <w:spacing w:before="200" w:after="200"/>
      </w:pPr>
      <w:r>
        <w:rPr>
          <w:rFonts w:ascii="Arial" w:hAnsi="Arial" w:eastAsia="Arial"/>
          <w:b/>
        </w:rPr>
        <w:t xml:space="preserve">Правовые ориентиры. </w:t>
      </w:r>
      <w:r>
        <w:rPr>
          <w:rFonts w:ascii="Arial" w:hAnsi="Arial" w:eastAsia="Arial"/>
          <w:color w:val="464646"/>
          <w:sz w:val="19"/>
        </w:rPr>
        <w:t>статья 80 Трудового кодекса Российской Федерации.</w:t>
      </w:r>
    </w:p>
    <w:p>
      <w:pPr>
        <w:spacing w:before="100"/>
      </w:pPr>
      <w:r>
        <w:rPr>
          <w:rFonts w:ascii="Arial" w:hAnsi="Arial" w:eastAsia="Arial"/>
        </w:rPr>
        <w:t>Дата: ____________________    Подпись: ____________________ / [ФИО]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6E6E6E"/>
        <w:sz w:val="16"/>
      </w:rPr>
      <w:t>МОСДЕВЕЛОПМЕНТ ПРАВО  •  mdpravo.ru  •  информационный шаблон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369" w:hanging="198"/>
      <w:contextualSpacing/>
    </w:pPr>
    <w:rPr>
      <w:rFonts w:ascii="Arial" w:hAnsi="Arial"/>
      <w:color w:val="1E1E1E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об увольнении по собственному желанию</dc:title>
  <dc:subject>Информационный шаблон юридического документа</dc:subject>
  <dc:creator>МОСДЕВЕЛОПМЕНТ ПРАВО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