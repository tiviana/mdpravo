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Arial" w:hAnsi="Arial" w:eastAsia="Arial"/>
          <w:b/>
          <w:color w:val="B99155"/>
          <w:sz w:val="20"/>
        </w:rPr>
        <w:t>МОСДЕВЕЛОПМЕНТ ПРАВО</w:t>
      </w:r>
    </w:p>
    <w:p>
      <w:pPr>
        <w:pStyle w:val="Title"/>
        <w:jc w:val="center"/>
      </w:pPr>
      <w:r>
        <w:rPr>
          <w:rFonts w:ascii="Arial" w:hAnsi="Arial" w:eastAsia="Arial"/>
        </w:rPr>
        <w:t>Заявление о выдаче документов связанных с работой</w:t>
      </w:r>
    </w:p>
    <w:p>
      <w:pPr>
        <w:spacing w:after="240"/>
        <w:jc w:val="center"/>
      </w:pPr>
      <w:r>
        <w:rPr>
          <w:rFonts w:ascii="Arial" w:hAnsi="Arial" w:eastAsia="Arial"/>
          <w:color w:val="5C5C5C"/>
          <w:sz w:val="20"/>
        </w:rPr>
        <w:t>Форма запроса работника на получение заверенных копий кадровых и расчетных документов.</w:t>
      </w:r>
    </w:p>
    <w:p>
      <w:pPr>
        <w:keepLines/>
        <w:spacing w:after="160"/>
      </w:pPr>
      <w:r>
        <w:rPr>
          <w:rFonts w:ascii="Arial" w:hAnsi="Arial" w:eastAsia="Arial"/>
          <w:b/>
          <w:color w:val="000000"/>
        </w:rPr>
        <w:t xml:space="preserve">Важно. </w:t>
      </w:r>
      <w:r>
        <w:rPr>
          <w:rFonts w:ascii="Arial" w:hAnsi="Arial" w:eastAsia="Arial"/>
          <w:color w:val="414141"/>
          <w:sz w:val="19"/>
        </w:rPr>
        <w:t>Перечень документов зависит от цели запроса и от того, имеются ли они у работодателя. Не запрашивайте сведения о других работниках и заранее укажите предпочтительную форму получения документов.</w:t>
      </w:r>
    </w:p>
    <w:p>
      <w:pPr>
        <w:pStyle w:val="Heading1"/>
        <w:keepNext/>
      </w:pPr>
      <w:r>
        <w:t>Адресат и работник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Руководителю [полное наименование работодателя]</w:t>
      </w:r>
    </w:p>
    <w:p>
      <w:pPr>
        <w:pStyle w:val="ListBullet"/>
        <w:keepLines/>
      </w:pPr>
      <w:r>
        <w:rPr>
          <w:rFonts w:ascii="Arial" w:hAnsi="Arial" w:eastAsia="Arial"/>
        </w:rPr>
        <w:t>от [ФИО работника, должность, подразделение]</w:t>
      </w:r>
    </w:p>
    <w:p>
      <w:pPr>
        <w:pStyle w:val="ListBullet"/>
        <w:keepLines/>
      </w:pPr>
      <w:r>
        <w:rPr>
          <w:rFonts w:ascii="Arial" w:hAnsi="Arial" w:eastAsia="Arial"/>
        </w:rPr>
        <w:t>Адрес и контакты: [указать]</w:t>
      </w:r>
    </w:p>
    <w:p>
      <w:pPr>
        <w:pStyle w:val="Heading1"/>
        <w:keepNext/>
      </w:pPr>
      <w:r>
        <w:t>Запрашиваемые документы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Прошу бесплатно выдать мне надлежащим образом заверенные копии следующих документов, связанных с моей работой:</w:t>
      </w:r>
    </w:p>
    <w:p>
      <w:pPr>
        <w:pStyle w:val="ListBullet"/>
        <w:keepLines/>
      </w:pPr>
      <w:r>
        <w:rPr>
          <w:rFonts w:ascii="Arial" w:hAnsi="Arial" w:eastAsia="Arial"/>
        </w:rPr>
        <w:t>[приказ о приеме на работу, переводе или увольнении]</w:t>
      </w:r>
    </w:p>
    <w:p>
      <w:pPr>
        <w:pStyle w:val="ListBullet"/>
        <w:keepLines/>
      </w:pPr>
      <w:r>
        <w:rPr>
          <w:rFonts w:ascii="Arial" w:hAnsi="Arial" w:eastAsia="Arial"/>
        </w:rPr>
        <w:t>[трудовой договор и дополнительные соглашения]</w:t>
      </w:r>
    </w:p>
    <w:p>
      <w:pPr>
        <w:pStyle w:val="ListBullet"/>
        <w:keepLines/>
      </w:pPr>
      <w:r>
        <w:rPr>
          <w:rFonts w:ascii="Arial" w:hAnsi="Arial" w:eastAsia="Arial"/>
        </w:rPr>
        <w:t>[справка о заработной плате, начислениях и удержаниях за период]</w:t>
      </w:r>
    </w:p>
    <w:p>
      <w:pPr>
        <w:pStyle w:val="ListBullet"/>
        <w:keepLines/>
      </w:pPr>
      <w:r>
        <w:rPr>
          <w:rFonts w:ascii="Arial" w:hAnsi="Arial" w:eastAsia="Arial"/>
        </w:rPr>
        <w:t>[сведения о трудовой деятельности, периоде работы или занимаемой должности]</w:t>
      </w:r>
    </w:p>
    <w:p>
      <w:pPr>
        <w:pStyle w:val="ListBullet"/>
        <w:keepLines/>
      </w:pPr>
      <w:r>
        <w:rPr>
          <w:rFonts w:ascii="Arial" w:hAnsi="Arial" w:eastAsia="Arial"/>
        </w:rPr>
        <w:t>[другой конкретный документ]</w:t>
      </w:r>
    </w:p>
    <w:p>
      <w:pPr>
        <w:pStyle w:val="Heading1"/>
        <w:keepNext/>
      </w:pPr>
      <w:r>
        <w:t>Способ получения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Документы прошу [выдать лично под подпись / направить по почтовому адресу / направить в электронной форме, если это допускается].</w:t>
      </w:r>
    </w:p>
    <w:p>
      <w:pPr>
        <w:pStyle w:val="ListBullet"/>
        <w:keepLines/>
      </w:pPr>
      <w:r>
        <w:rPr>
          <w:rFonts w:ascii="Arial" w:hAnsi="Arial" w:eastAsia="Arial"/>
        </w:rPr>
        <w:t>Прошу сообщить о готовности документов по телефону или электронной почте: [контакты].</w:t>
      </w:r>
    </w:p>
    <w:p>
      <w:pPr>
        <w:spacing w:before="200" w:after="200"/>
      </w:pPr>
      <w:r>
        <w:rPr>
          <w:rFonts w:ascii="Arial" w:hAnsi="Arial" w:eastAsia="Arial"/>
          <w:b/>
        </w:rPr>
        <w:t xml:space="preserve">Правовые ориентиры. </w:t>
      </w:r>
      <w:r>
        <w:rPr>
          <w:rFonts w:ascii="Arial" w:hAnsi="Arial" w:eastAsia="Arial"/>
          <w:color w:val="464646"/>
          <w:sz w:val="19"/>
        </w:rPr>
        <w:t>статья 62 Трудового кодекса Российской Федерации.</w:t>
      </w:r>
    </w:p>
    <w:p>
      <w:pPr>
        <w:spacing w:before="100"/>
      </w:pPr>
      <w:r>
        <w:rPr>
          <w:rFonts w:ascii="Arial" w:hAnsi="Arial" w:eastAsia="Arial"/>
        </w:rPr>
        <w:t>Дата: ____________________    Подпись: ____________________ / [ФИО]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6"/>
      </w:rPr>
      <w:t>МОСДЕВЕЛОПМЕНТ ПРАВО  •  mdpravo.ru  •  информационный шаблон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369" w:hanging="198"/>
      <w:contextualSpacing/>
    </w:pPr>
    <w:rPr>
      <w:rFonts w:ascii="Arial" w:hAnsi="Arial"/>
      <w:color w:val="1E1E1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Заявление о выдаче документов связанных с работой</dc:title>
  <dc:subject>Информационный шаблон юридического документа</dc:subject>
  <dc:creator>МОСДЕВЕЛОПМЕНТ ПРАВО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