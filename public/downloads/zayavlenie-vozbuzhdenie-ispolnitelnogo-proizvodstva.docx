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Заявление о возбуждении исполнительного производства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Форма для предъявления исполнительного документа в подразделение судебных приставов.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До подачи проверьте срок предъявления исполнительного документа и правильное подразделение ФССП. Оригинал исполнительного документа обычно передается вместе с заявлением, если документ не направлен в электронной форме.</w:t>
      </w:r>
    </w:p>
    <w:p>
      <w:pPr>
        <w:pStyle w:val="Heading1"/>
        <w:keepNext/>
      </w:pPr>
      <w:r>
        <w:t>Подразделение и взыскатель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В [наименование и адрес подразделения ФССП России]</w:t>
      </w:r>
    </w:p>
    <w:p>
      <w:pPr>
        <w:pStyle w:val="ListBullet"/>
        <w:keepLines/>
      </w:pPr>
      <w:r>
        <w:rPr>
          <w:rFonts w:ascii="Arial" w:hAnsi="Arial" w:eastAsia="Arial"/>
        </w:rPr>
        <w:t>Взыскатель: [ФИО или наименование, адрес, дата и место рождения для гражданина, телефон, электронная почта]</w:t>
      </w:r>
    </w:p>
    <w:p>
      <w:pPr>
        <w:pStyle w:val="ListBullet"/>
        <w:keepLines/>
      </w:pPr>
      <w:r>
        <w:rPr>
          <w:rFonts w:ascii="Arial" w:hAnsi="Arial" w:eastAsia="Arial"/>
        </w:rPr>
        <w:t>Должник: [известные идентифицирующие сведения и адрес]</w:t>
      </w:r>
    </w:p>
    <w:p>
      <w:pPr>
        <w:pStyle w:val="Heading1"/>
        <w:keepNext/>
      </w:pPr>
      <w:r>
        <w:t>Исполнительный документ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Прошу возбудить исполнительное производство на основании [исполнительный лист / судебный приказ / иной документ] № [номер], выданного [орган] [дата].</w:t>
      </w:r>
    </w:p>
    <w:p>
      <w:pPr>
        <w:pStyle w:val="ListBullet"/>
        <w:keepLines/>
      </w:pPr>
      <w:r>
        <w:rPr>
          <w:rFonts w:ascii="Arial" w:hAnsi="Arial" w:eastAsia="Arial"/>
        </w:rPr>
        <w:t>Подлежит взысканию: [денежная сумма, периодические платежи, обязанность совершить действие или иное требование].</w:t>
      </w:r>
    </w:p>
    <w:p>
      <w:pPr>
        <w:pStyle w:val="ListBullet"/>
        <w:keepLines/>
      </w:pPr>
      <w:r>
        <w:rPr>
          <w:rFonts w:ascii="Arial" w:hAnsi="Arial" w:eastAsia="Arial"/>
        </w:rPr>
        <w:t>Сведения о частичном исполнении: [нет / указать сумму и дату].</w:t>
      </w:r>
    </w:p>
    <w:p>
      <w:pPr>
        <w:pStyle w:val="Heading1"/>
        <w:keepNext/>
      </w:pPr>
      <w:r>
        <w:t>Сведения для исполнения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Известные сведения о счетах, доходах, работе, имуществе и месте нахождения должника: [указать].</w:t>
      </w:r>
    </w:p>
    <w:p>
      <w:pPr>
        <w:pStyle w:val="ListBullet"/>
        <w:keepLines/>
      </w:pPr>
      <w:r>
        <w:rPr>
          <w:rFonts w:ascii="Arial" w:hAnsi="Arial" w:eastAsia="Arial"/>
        </w:rPr>
        <w:t>Прошу направлять постановления и извещения [почтовым отправлением / через Госуслуги / иным допустимым способом].</w:t>
      </w:r>
    </w:p>
    <w:p>
      <w:pPr>
        <w:pStyle w:val="ListBullet"/>
        <w:keepLines/>
      </w:pPr>
      <w:r>
        <w:rPr>
          <w:rFonts w:ascii="Arial" w:hAnsi="Arial" w:eastAsia="Arial"/>
        </w:rPr>
        <w:t>Денежные средства прошу перечислять по реквизитам взыскателя: [получатель, счет, банк, БИК, корреспондентский счет].</w:t>
      </w:r>
    </w:p>
    <w:p>
      <w:pPr>
        <w:pStyle w:val="Heading1"/>
        <w:keepNext/>
      </w:pPr>
      <w:r>
        <w:t>Просьбы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Возбудить исполнительное производство и принять предусмотренные законом меры принудительного исполнения.</w:t>
      </w:r>
    </w:p>
    <w:p>
      <w:pPr>
        <w:pStyle w:val="ListBullet"/>
        <w:keepLines/>
      </w:pPr>
      <w:r>
        <w:rPr>
          <w:rFonts w:ascii="Arial" w:hAnsi="Arial" w:eastAsia="Arial"/>
        </w:rPr>
        <w:t>Направить мне копию постановления, вынесенного по результатам рассмотрения заявления.</w:t>
      </w:r>
    </w:p>
    <w:p>
      <w:pPr>
        <w:pStyle w:val="Heading1"/>
        <w:keepNext/>
      </w:pPr>
      <w:r>
        <w:t>Приложения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Оригинал исполнительного документа либо сведения об электронном документе.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 о полномочиях представителя, если применимо.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Документы со сведениями о должнике и произведенном исполнении.</w:t>
      </w:r>
    </w:p>
    <w:p>
      <w:pPr>
        <w:pStyle w:val="ListBullet"/>
        <w:keepLines/>
      </w:pPr>
      <w:r>
        <w:rPr>
          <w:rFonts w:ascii="Arial" w:hAnsi="Arial" w:eastAsia="Arial"/>
        </w:rPr>
        <w:t>Банковские реквизиты взыскателя.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статья 30 Федерального закона от 02.10.2007 № 229-ФЗ «Об исполнительном производстве».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о возбуждении исполнительного производства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